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Two-Dimensional Array Tasks</w:t>
      </w:r>
    </w:p>
    <w:p/>
    <w:p>
      <w:r>
        <w:t>Complete the tasks in order. Each builds on the previous pages.</w:t>
      </w:r>
    </w:p>
    <w:p/>
    <w:p>
      <w:r>
        <w:rPr>
          <w:b/>
          <w:sz w:val="28"/>
        </w:rPr>
        <w:t>Recording Your Work</w:t>
      </w:r>
    </w:p>
    <w:p>
      <w:r>
        <w:t>Written questions should be answered in your workbook. For programming tasks, run and test your program, then add a printscreen of your code and output to your workbook.</w:t>
      </w:r>
    </w:p>
    <w:p/>
    <w:p>
      <w:r>
        <w:rPr>
          <w:b/>
          <w:sz w:val="28"/>
        </w:rPr>
        <w:t>Task 1 — Reading Indexes</w:t>
      </w:r>
    </w:p>
    <w:p/>
    <w:p>
      <w:r>
        <w:t>temperatures = [</w:t>
      </w:r>
    </w:p>
    <w:p>
      <w:r>
        <w:t xml:space="preserve">    [12, 14, 13, 15],</w:t>
      </w:r>
    </w:p>
    <w:p>
      <w:r>
        <w:t xml:space="preserve">    [11, 13, 16, 17],</w:t>
      </w:r>
    </w:p>
    <w:p>
      <w:r>
        <w:t xml:space="preserve">    [10, 12, 14, 16]</w:t>
      </w:r>
    </w:p>
    <w:p>
      <w:r>
        <w:t>]</w:t>
      </w:r>
    </w:p>
    <w:p/>
    <w:p>
      <w:r>
        <w:t>Without running the code, state the values at:</w:t>
      </w:r>
    </w:p>
    <w:p>
      <w:pPr>
        <w:pStyle w:val="ListBullet"/>
      </w:pPr>
      <w:r>
        <w:t>temperatures[0][2]</w:t>
      </w:r>
    </w:p>
    <w:p>
      <w:pPr>
        <w:pStyle w:val="ListBullet"/>
      </w:pPr>
      <w:r>
        <w:t>temperatures[1][3]</w:t>
      </w:r>
    </w:p>
    <w:p>
      <w:pPr>
        <w:pStyle w:val="ListBullet"/>
      </w:pPr>
      <w:r>
        <w:t>temperatures[2][0]</w:t>
      </w:r>
    </w:p>
    <w:p/>
    <w:p>
      <w:r>
        <w:t>Then write Python statements that display each value.</w:t>
      </w:r>
    </w:p>
    <w:p/>
    <w:p>
      <w:r>
        <w:t>Write your predicted answers in your workbook. Run the code to check them, then add a printscreen of your code and output to your workbook.</w:t>
      </w:r>
    </w:p>
    <w:p/>
    <w:p>
      <w:r>
        <w:rPr>
          <w:b/>
          <w:sz w:val="28"/>
        </w:rPr>
        <w:t>Task 2 — Cinema Seats</w:t>
      </w:r>
    </w:p>
    <w:p>
      <w:r>
        <w:t>Create a 4 × 5 array using "A" for available seats and "B" for booked seats.</w:t>
      </w:r>
    </w:p>
    <w:p/>
    <w:p>
      <w:r>
        <w:t>Your program should:</w:t>
      </w:r>
    </w:p>
    <w:p>
      <w:pPr>
        <w:pStyle w:val="ListBullet"/>
      </w:pPr>
      <w:r>
        <w:t>display the seating plan one row at a time</w:t>
      </w:r>
    </w:p>
    <w:p>
      <w:pPr>
        <w:pStyle w:val="ListBullet"/>
      </w:pPr>
      <w:r>
        <w:t>ask the user for a row and column</w:t>
      </w:r>
    </w:p>
    <w:p>
      <w:pPr>
        <w:pStyle w:val="ListBullet"/>
      </w:pPr>
      <w:r>
        <w:t>validate both indexes</w:t>
      </w:r>
    </w:p>
    <w:p>
      <w:pPr>
        <w:pStyle w:val="ListBullet"/>
      </w:pPr>
      <w:r>
        <w:t>book an available seat</w:t>
      </w:r>
    </w:p>
    <w:p>
      <w:pPr>
        <w:pStyle w:val="ListBullet"/>
      </w:pPr>
      <w:r>
        <w:t>explain if the selected seat is already booked</w:t>
      </w:r>
    </w:p>
    <w:p>
      <w:pPr>
        <w:pStyle w:val="ListBullet"/>
      </w:pPr>
      <w:r>
        <w:t>display the updated seating plan</w:t>
      </w:r>
    </w:p>
    <w:p/>
    <w:p>
      <w:r>
        <w:t>Run and test your program, then add a printscreen of your code and output to your workbook. Your output should demonstrate a seat being booked.</w:t>
      </w:r>
    </w:p>
    <w:p/>
    <w:p>
      <w:r>
        <w:rPr>
          <w:b/>
          <w:sz w:val="28"/>
        </w:rPr>
        <w:t>Task 3 — Rainfall Analysis</w:t>
      </w:r>
    </w:p>
    <w:p/>
    <w:p>
      <w:r>
        <w:t>rainfall = [</w:t>
      </w:r>
    </w:p>
    <w:p>
      <w:r>
        <w:t xml:space="preserve">    [42, 38, 51, 47],</w:t>
      </w:r>
    </w:p>
    <w:p>
      <w:r>
        <w:t xml:space="preserve">    [35, 41, 39, 44],</w:t>
      </w:r>
    </w:p>
    <w:p>
      <w:r>
        <w:t xml:space="preserve">    [50, 48, 46, 53]</w:t>
      </w:r>
    </w:p>
    <w:p>
      <w:r>
        <w:t>]</w:t>
      </w:r>
    </w:p>
    <w:p/>
    <w:p>
      <w:r>
        <w:t>Write a program that calculates and displays:</w:t>
      </w:r>
    </w:p>
    <w:p>
      <w:pPr>
        <w:pStyle w:val="ListBullet"/>
      </w:pPr>
      <w:r>
        <w:t>the total rainfall for all towns and weeks</w:t>
      </w:r>
    </w:p>
    <w:p>
      <w:pPr>
        <w:pStyle w:val="ListBullet"/>
      </w:pPr>
      <w:r>
        <w:t>the average rainfall for all values</w:t>
      </w:r>
    </w:p>
    <w:p>
      <w:pPr>
        <w:pStyle w:val="ListBullet"/>
      </w:pPr>
      <w:r>
        <w:t>the total rainfall for each town (each row)</w:t>
      </w:r>
    </w:p>
    <w:p>
      <w:pPr>
        <w:pStyle w:val="ListBullet"/>
      </w:pPr>
      <w:r>
        <w:t>the highest individual rainfall value</w:t>
      </w:r>
    </w:p>
    <w:p/>
    <w:p>
      <w:r>
        <w:t>Run and test your program, then add a printscreen of your code and all four results to your workbook.</w:t>
      </w:r>
    </w:p>
    <w:p/>
    <w:p>
      <w:r>
        <w:rPr>
          <w:b/>
          <w:sz w:val="28"/>
        </w:rPr>
        <w:t>Task 4 — Searching a Warehouse</w:t>
      </w:r>
    </w:p>
    <w:p>
      <w:r>
        <w:t>Create a two-dimensional array containing product codes arranged by shelf and position. Ask the user for a product code, search the entire array and display its shelf and position. Display a suitable message if the code is absent.</w:t>
      </w:r>
    </w:p>
    <w:p/>
    <w:p>
      <w:r>
        <w:t>Extend your program so the search is not case-sensitive.</w:t>
      </w:r>
    </w:p>
    <w:p/>
    <w:p>
      <w:r>
        <w:t>Run and test your program, then add printscreens showing your code and the output from both a successful and an unsuccessful search to your workbook.</w:t>
      </w:r>
    </w:p>
    <w:p/>
    <w:p>
      <w:r>
        <w:rPr>
          <w:b/>
          <w:sz w:val="28"/>
        </w:rPr>
        <w:t>Task 5 — Connect Three</w:t>
      </w:r>
    </w:p>
    <w:p>
      <w:r>
        <w:t>Create a 5 × 5 board filled with "-". Allow two players to place "X" and "O" in turn.</w:t>
      </w:r>
    </w:p>
    <w:p/>
    <w:p>
      <w:r>
        <w:t>Your program should:</w:t>
      </w:r>
    </w:p>
    <w:p>
      <w:pPr>
        <w:pStyle w:val="ListBullet"/>
      </w:pPr>
      <w:r>
        <w:t>display the board before each turn</w:t>
      </w:r>
    </w:p>
    <w:p>
      <w:pPr>
        <w:pStyle w:val="ListBullet"/>
      </w:pPr>
      <w:r>
        <w:t>ask for a row and column</w:t>
      </w:r>
    </w:p>
    <w:p>
      <w:pPr>
        <w:pStyle w:val="ListBullet"/>
      </w:pPr>
      <w:r>
        <w:t>reject positions outside the board</w:t>
      </w:r>
    </w:p>
    <w:p>
      <w:pPr>
        <w:pStyle w:val="ListBullet"/>
      </w:pPr>
      <w:r>
        <w:t>reject occupied positions</w:t>
      </w:r>
    </w:p>
    <w:p>
      <w:pPr>
        <w:pStyle w:val="ListBullet"/>
      </w:pPr>
      <w:r>
        <w:t>update a valid position</w:t>
      </w:r>
    </w:p>
    <w:p>
      <w:pPr>
        <w:pStyle w:val="ListBullet"/>
      </w:pPr>
      <w:r>
        <w:t>swap player after a valid move</w:t>
      </w:r>
    </w:p>
    <w:p/>
    <w:p>
      <w:r>
        <w:t>Run and test your program, then add a printscreen of your code and output to your workbook. Your output should demonstrate at least one invalid move and several valid moves.</w:t>
      </w:r>
    </w:p>
    <w:p/>
    <w:p>
      <w:r>
        <w:rPr>
          <w:b/>
          <w:sz w:val="26"/>
        </w:rPr>
        <w:t>Extension — Detect a Winner</w:t>
      </w:r>
    </w:p>
    <w:p>
      <w:r>
        <w:t>After each valid turn, determine whether the current player has three matching symbols in a horizontal, vertical or diagonal line.</w:t>
      </w:r>
    </w:p>
    <w:p/>
    <w:p>
      <w:r>
        <w:t>Run and test the extension, then add a printscreen of your code and output showing a winning line to your workbook.</w:t>
      </w:r>
    </w:p>
    <w:p/>
    <w:p>
      <w:r>
        <w:rPr>
          <w:b/>
          <w:sz w:val="28"/>
        </w:rPr>
        <w:t>Reflection</w:t>
      </w:r>
    </w:p>
    <w:p>
      <w:r>
        <w:t>Choose one completed programming task and explain:</w:t>
      </w:r>
    </w:p>
    <w:p>
      <w:pPr>
        <w:pStyle w:val="ListBullet"/>
      </w:pPr>
      <w:r>
        <w:t>where the two-dimensional array is declared</w:t>
      </w:r>
    </w:p>
    <w:p>
      <w:pPr>
        <w:pStyle w:val="ListBullet"/>
      </w:pPr>
      <w:r>
        <w:t>where an individual element is accessed or updated</w:t>
      </w:r>
    </w:p>
    <w:p>
      <w:pPr>
        <w:pStyle w:val="ListBullet"/>
      </w:pPr>
      <w:r>
        <w:t>what the outer loop controls</w:t>
      </w:r>
    </w:p>
    <w:p>
      <w:pPr>
        <w:pStyle w:val="ListBullet"/>
      </w:pPr>
      <w:r>
        <w:t>what the inner loop controls</w:t>
      </w:r>
    </w:p>
    <w:p>
      <w:pPr>
        <w:pStyle w:val="ListBullet"/>
      </w:pPr>
      <w:r>
        <w:t>how invalid indexes are prevented</w:t>
      </w:r>
    </w:p>
    <w:p/>
    <w:p>
      <w:r>
        <w:t>Write your answers in your workbook using full sentences.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